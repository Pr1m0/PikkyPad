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82E68" w14:textId="77777777" w:rsidR="00462A9F" w:rsidRDefault="00000000">
      <w:pPr>
        <w:pStyle w:val="Cm"/>
      </w:pPr>
      <w:r>
        <w:t>Felhasználói Tesztelés – Gyerekeknek szóló alkalmazás</w:t>
      </w:r>
    </w:p>
    <w:p w14:paraId="7F494C94" w14:textId="77777777" w:rsidR="00462A9F" w:rsidRDefault="00000000">
      <w:pPr>
        <w:pStyle w:val="Cmsor1"/>
      </w:pPr>
      <w:r>
        <w:t>Tesztelés célja</w:t>
      </w:r>
    </w:p>
    <w:p w14:paraId="3A0BD342" w14:textId="77777777" w:rsidR="00462A9F" w:rsidRDefault="00000000">
      <w:r>
        <w:t>Annak ellenőrzése, hogy a végfelhasználó (szülő) sikeresen tudja használni az alkalmazás fő funkcióit: regisztráció, bejelentkezés, gyermek kezelése, játék indítása.</w:t>
      </w:r>
    </w:p>
    <w:p w14:paraId="72B470CD" w14:textId="77777777" w:rsidR="00462A9F" w:rsidRDefault="00000000">
      <w:pPr>
        <w:pStyle w:val="Cmsor1"/>
      </w:pPr>
      <w:r>
        <w:t>Tesztesetek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25"/>
        <w:gridCol w:w="1727"/>
        <w:gridCol w:w="1727"/>
        <w:gridCol w:w="1726"/>
        <w:gridCol w:w="1725"/>
      </w:tblGrid>
      <w:tr w:rsidR="00462A9F" w14:paraId="582C580D" w14:textId="77777777">
        <w:tc>
          <w:tcPr>
            <w:tcW w:w="1728" w:type="dxa"/>
          </w:tcPr>
          <w:p w14:paraId="0F5862E9" w14:textId="77777777" w:rsidR="00462A9F" w:rsidRDefault="00000000">
            <w:r>
              <w:t>#</w:t>
            </w:r>
          </w:p>
        </w:tc>
        <w:tc>
          <w:tcPr>
            <w:tcW w:w="1728" w:type="dxa"/>
          </w:tcPr>
          <w:p w14:paraId="4CD730A1" w14:textId="77777777" w:rsidR="00462A9F" w:rsidRDefault="00000000">
            <w:r>
              <w:t>Teszteset leírása</w:t>
            </w:r>
          </w:p>
        </w:tc>
        <w:tc>
          <w:tcPr>
            <w:tcW w:w="1728" w:type="dxa"/>
          </w:tcPr>
          <w:p w14:paraId="76715BDD" w14:textId="77777777" w:rsidR="00462A9F" w:rsidRDefault="00000000">
            <w:r>
              <w:t>Elvárt eredmény</w:t>
            </w:r>
          </w:p>
        </w:tc>
        <w:tc>
          <w:tcPr>
            <w:tcW w:w="1728" w:type="dxa"/>
          </w:tcPr>
          <w:p w14:paraId="75DE2325" w14:textId="77777777" w:rsidR="00462A9F" w:rsidRDefault="00000000">
            <w:r>
              <w:t>Tesztelt</w:t>
            </w:r>
          </w:p>
        </w:tc>
        <w:tc>
          <w:tcPr>
            <w:tcW w:w="1728" w:type="dxa"/>
          </w:tcPr>
          <w:p w14:paraId="65F73800" w14:textId="77777777" w:rsidR="00462A9F" w:rsidRDefault="00000000">
            <w:r>
              <w:t>Sikeres</w:t>
            </w:r>
          </w:p>
        </w:tc>
      </w:tr>
      <w:tr w:rsidR="00462A9F" w14:paraId="1CAC6504" w14:textId="77777777">
        <w:tc>
          <w:tcPr>
            <w:tcW w:w="1728" w:type="dxa"/>
          </w:tcPr>
          <w:p w14:paraId="383AD4D2" w14:textId="77777777" w:rsidR="00462A9F" w:rsidRDefault="00000000">
            <w:r>
              <w:t>1</w:t>
            </w:r>
          </w:p>
        </w:tc>
        <w:tc>
          <w:tcPr>
            <w:tcW w:w="1728" w:type="dxa"/>
          </w:tcPr>
          <w:p w14:paraId="44035DEC" w14:textId="77777777" w:rsidR="00462A9F" w:rsidRDefault="00000000">
            <w:r>
              <w:t>Felhasználó regisztrál érvényes emaillel és jelszóval</w:t>
            </w:r>
          </w:p>
        </w:tc>
        <w:tc>
          <w:tcPr>
            <w:tcW w:w="1728" w:type="dxa"/>
          </w:tcPr>
          <w:p w14:paraId="5036F436" w14:textId="77777777" w:rsidR="00462A9F" w:rsidRDefault="00000000">
            <w:r>
              <w:t>Sikeres regisztráció, automatikus bejelentkezés</w:t>
            </w:r>
          </w:p>
        </w:tc>
        <w:tc>
          <w:tcPr>
            <w:tcW w:w="1728" w:type="dxa"/>
          </w:tcPr>
          <w:p w14:paraId="67438E69" w14:textId="77777777" w:rsidR="00462A9F" w:rsidRDefault="00000000">
            <w:r>
              <w:t>✅ / ❌</w:t>
            </w:r>
          </w:p>
        </w:tc>
        <w:tc>
          <w:tcPr>
            <w:tcW w:w="1728" w:type="dxa"/>
          </w:tcPr>
          <w:p w14:paraId="25BB4756" w14:textId="77777777" w:rsidR="00462A9F" w:rsidRDefault="00000000">
            <w:r>
              <w:t>✅ / ❌</w:t>
            </w:r>
          </w:p>
        </w:tc>
      </w:tr>
      <w:tr w:rsidR="00462A9F" w14:paraId="14371A03" w14:textId="77777777">
        <w:tc>
          <w:tcPr>
            <w:tcW w:w="1728" w:type="dxa"/>
          </w:tcPr>
          <w:p w14:paraId="1CAC1BD4" w14:textId="77777777" w:rsidR="00462A9F" w:rsidRDefault="00000000">
            <w:r>
              <w:t>2</w:t>
            </w:r>
          </w:p>
        </w:tc>
        <w:tc>
          <w:tcPr>
            <w:tcW w:w="1728" w:type="dxa"/>
          </w:tcPr>
          <w:p w14:paraId="11B45189" w14:textId="77777777" w:rsidR="00462A9F" w:rsidRDefault="00000000">
            <w:r>
              <w:t>Bejelentkezés létező felhasználóval</w:t>
            </w:r>
          </w:p>
        </w:tc>
        <w:tc>
          <w:tcPr>
            <w:tcW w:w="1728" w:type="dxa"/>
          </w:tcPr>
          <w:p w14:paraId="4DA8AD1D" w14:textId="77777777" w:rsidR="00462A9F" w:rsidRDefault="00000000">
            <w:r>
              <w:t>Átirányítás a gyermekek felületére</w:t>
            </w:r>
          </w:p>
        </w:tc>
        <w:tc>
          <w:tcPr>
            <w:tcW w:w="1728" w:type="dxa"/>
          </w:tcPr>
          <w:p w14:paraId="5B062227" w14:textId="77777777" w:rsidR="00462A9F" w:rsidRDefault="00000000">
            <w:r>
              <w:t>✅ / ❌</w:t>
            </w:r>
          </w:p>
        </w:tc>
        <w:tc>
          <w:tcPr>
            <w:tcW w:w="1728" w:type="dxa"/>
          </w:tcPr>
          <w:p w14:paraId="15590C3C" w14:textId="77777777" w:rsidR="00462A9F" w:rsidRDefault="00000000">
            <w:r>
              <w:t>✅ / ❌</w:t>
            </w:r>
          </w:p>
        </w:tc>
      </w:tr>
      <w:tr w:rsidR="00462A9F" w14:paraId="4921CE57" w14:textId="77777777">
        <w:tc>
          <w:tcPr>
            <w:tcW w:w="1728" w:type="dxa"/>
          </w:tcPr>
          <w:p w14:paraId="20EDB21E" w14:textId="77777777" w:rsidR="00462A9F" w:rsidRDefault="00000000">
            <w:r>
              <w:t>3</w:t>
            </w:r>
          </w:p>
        </w:tc>
        <w:tc>
          <w:tcPr>
            <w:tcW w:w="1728" w:type="dxa"/>
          </w:tcPr>
          <w:p w14:paraId="59D6F83F" w14:textId="77777777" w:rsidR="00462A9F" w:rsidRDefault="00000000">
            <w:r>
              <w:t>Új gyermek hozzáadása (név megadása)</w:t>
            </w:r>
          </w:p>
        </w:tc>
        <w:tc>
          <w:tcPr>
            <w:tcW w:w="1728" w:type="dxa"/>
          </w:tcPr>
          <w:p w14:paraId="26FE7071" w14:textId="77777777" w:rsidR="00462A9F" w:rsidRDefault="00000000">
            <w:r>
              <w:t>A gyermek megjelenik a listában</w:t>
            </w:r>
          </w:p>
        </w:tc>
        <w:tc>
          <w:tcPr>
            <w:tcW w:w="1728" w:type="dxa"/>
          </w:tcPr>
          <w:p w14:paraId="0A2C5394" w14:textId="77777777" w:rsidR="00462A9F" w:rsidRDefault="00000000">
            <w:r>
              <w:t>✅ / ❌</w:t>
            </w:r>
          </w:p>
        </w:tc>
        <w:tc>
          <w:tcPr>
            <w:tcW w:w="1728" w:type="dxa"/>
          </w:tcPr>
          <w:p w14:paraId="618F14E7" w14:textId="77777777" w:rsidR="00462A9F" w:rsidRDefault="00000000">
            <w:r>
              <w:t>✅ / ❌</w:t>
            </w:r>
          </w:p>
        </w:tc>
      </w:tr>
      <w:tr w:rsidR="00462A9F" w14:paraId="18902480" w14:textId="77777777">
        <w:tc>
          <w:tcPr>
            <w:tcW w:w="1728" w:type="dxa"/>
          </w:tcPr>
          <w:p w14:paraId="30F5B314" w14:textId="77777777" w:rsidR="00462A9F" w:rsidRDefault="00000000">
            <w:r>
              <w:t>4</w:t>
            </w:r>
          </w:p>
        </w:tc>
        <w:tc>
          <w:tcPr>
            <w:tcW w:w="1728" w:type="dxa"/>
          </w:tcPr>
          <w:p w14:paraId="5CE3C714" w14:textId="77777777" w:rsidR="00462A9F" w:rsidRDefault="00000000">
            <w:r>
              <w:t>Gyermek nevének módosítása</w:t>
            </w:r>
          </w:p>
        </w:tc>
        <w:tc>
          <w:tcPr>
            <w:tcW w:w="1728" w:type="dxa"/>
          </w:tcPr>
          <w:p w14:paraId="295928AD" w14:textId="77777777" w:rsidR="00462A9F" w:rsidRDefault="00000000">
            <w:r>
              <w:t>A lista frissül, új név látható</w:t>
            </w:r>
          </w:p>
        </w:tc>
        <w:tc>
          <w:tcPr>
            <w:tcW w:w="1728" w:type="dxa"/>
          </w:tcPr>
          <w:p w14:paraId="5C7A4997" w14:textId="77777777" w:rsidR="00462A9F" w:rsidRDefault="00000000">
            <w:r>
              <w:t>✅ / ❌</w:t>
            </w:r>
          </w:p>
        </w:tc>
        <w:tc>
          <w:tcPr>
            <w:tcW w:w="1728" w:type="dxa"/>
          </w:tcPr>
          <w:p w14:paraId="5A661067" w14:textId="77777777" w:rsidR="00462A9F" w:rsidRDefault="00000000">
            <w:r>
              <w:t>✅ / ❌</w:t>
            </w:r>
          </w:p>
        </w:tc>
      </w:tr>
      <w:tr w:rsidR="00462A9F" w14:paraId="7F2A070F" w14:textId="77777777">
        <w:tc>
          <w:tcPr>
            <w:tcW w:w="1728" w:type="dxa"/>
          </w:tcPr>
          <w:p w14:paraId="6CD4F73F" w14:textId="77777777" w:rsidR="00462A9F" w:rsidRDefault="00000000">
            <w:r>
              <w:t>5</w:t>
            </w:r>
          </w:p>
        </w:tc>
        <w:tc>
          <w:tcPr>
            <w:tcW w:w="1728" w:type="dxa"/>
          </w:tcPr>
          <w:p w14:paraId="411E274B" w14:textId="77777777" w:rsidR="00462A9F" w:rsidRDefault="00000000">
            <w:r>
              <w:t>Gyermek törlése a listából</w:t>
            </w:r>
          </w:p>
        </w:tc>
        <w:tc>
          <w:tcPr>
            <w:tcW w:w="1728" w:type="dxa"/>
          </w:tcPr>
          <w:p w14:paraId="3CD64861" w14:textId="77777777" w:rsidR="00462A9F" w:rsidRDefault="00000000">
            <w:r>
              <w:t>A gyermek eltűnik a listából</w:t>
            </w:r>
          </w:p>
        </w:tc>
        <w:tc>
          <w:tcPr>
            <w:tcW w:w="1728" w:type="dxa"/>
          </w:tcPr>
          <w:p w14:paraId="03A38CCE" w14:textId="77777777" w:rsidR="00462A9F" w:rsidRDefault="00000000">
            <w:r>
              <w:t>✅ / ❌</w:t>
            </w:r>
          </w:p>
        </w:tc>
        <w:tc>
          <w:tcPr>
            <w:tcW w:w="1728" w:type="dxa"/>
          </w:tcPr>
          <w:p w14:paraId="345D6CF7" w14:textId="77777777" w:rsidR="00462A9F" w:rsidRDefault="00000000">
            <w:r>
              <w:t>✅ / ❌</w:t>
            </w:r>
          </w:p>
        </w:tc>
      </w:tr>
      <w:tr w:rsidR="00462A9F" w14:paraId="322E7898" w14:textId="77777777">
        <w:tc>
          <w:tcPr>
            <w:tcW w:w="1728" w:type="dxa"/>
          </w:tcPr>
          <w:p w14:paraId="0A5DC7A8" w14:textId="77777777" w:rsidR="00462A9F" w:rsidRDefault="00000000">
            <w:r>
              <w:t>6</w:t>
            </w:r>
          </w:p>
        </w:tc>
        <w:tc>
          <w:tcPr>
            <w:tcW w:w="1728" w:type="dxa"/>
          </w:tcPr>
          <w:p w14:paraId="4AC13F96" w14:textId="77777777" w:rsidR="00462A9F" w:rsidRDefault="00000000">
            <w:r>
              <w:t>Gyermek kiválasztása és játékok megtekintése</w:t>
            </w:r>
          </w:p>
        </w:tc>
        <w:tc>
          <w:tcPr>
            <w:tcW w:w="1728" w:type="dxa"/>
          </w:tcPr>
          <w:p w14:paraId="72B1493C" w14:textId="77777777" w:rsidR="00462A9F" w:rsidRDefault="00000000">
            <w:r>
              <w:t>A játéklista megjelenik</w:t>
            </w:r>
          </w:p>
        </w:tc>
        <w:tc>
          <w:tcPr>
            <w:tcW w:w="1728" w:type="dxa"/>
          </w:tcPr>
          <w:p w14:paraId="16538AA5" w14:textId="77777777" w:rsidR="00462A9F" w:rsidRDefault="00000000">
            <w:r>
              <w:t>✅ / ❌</w:t>
            </w:r>
          </w:p>
        </w:tc>
        <w:tc>
          <w:tcPr>
            <w:tcW w:w="1728" w:type="dxa"/>
          </w:tcPr>
          <w:p w14:paraId="1DFA9B8F" w14:textId="77777777" w:rsidR="00462A9F" w:rsidRDefault="00000000">
            <w:r>
              <w:t>✅ / ❌</w:t>
            </w:r>
          </w:p>
        </w:tc>
      </w:tr>
      <w:tr w:rsidR="00462A9F" w14:paraId="6871CD9D" w14:textId="77777777">
        <w:tc>
          <w:tcPr>
            <w:tcW w:w="1728" w:type="dxa"/>
          </w:tcPr>
          <w:p w14:paraId="3BD5292C" w14:textId="77777777" w:rsidR="00462A9F" w:rsidRDefault="00000000">
            <w:r>
              <w:t>7</w:t>
            </w:r>
          </w:p>
        </w:tc>
        <w:tc>
          <w:tcPr>
            <w:tcW w:w="1728" w:type="dxa"/>
          </w:tcPr>
          <w:p w14:paraId="7B996189" w14:textId="77777777" w:rsidR="00462A9F" w:rsidRDefault="00000000">
            <w:r>
              <w:t>Játék kiválasztása és indítása</w:t>
            </w:r>
          </w:p>
        </w:tc>
        <w:tc>
          <w:tcPr>
            <w:tcW w:w="1728" w:type="dxa"/>
          </w:tcPr>
          <w:p w14:paraId="463FBBD5" w14:textId="77777777" w:rsidR="00462A9F" w:rsidRDefault="00000000">
            <w:r>
              <w:t>A játék elindul vagy részletes nézetre vált</w:t>
            </w:r>
          </w:p>
        </w:tc>
        <w:tc>
          <w:tcPr>
            <w:tcW w:w="1728" w:type="dxa"/>
          </w:tcPr>
          <w:p w14:paraId="1615A5FC" w14:textId="77777777" w:rsidR="00462A9F" w:rsidRDefault="00000000">
            <w:r>
              <w:t>✅ / ❌</w:t>
            </w:r>
          </w:p>
        </w:tc>
        <w:tc>
          <w:tcPr>
            <w:tcW w:w="1728" w:type="dxa"/>
          </w:tcPr>
          <w:p w14:paraId="578D7296" w14:textId="77777777" w:rsidR="00462A9F" w:rsidRDefault="00000000">
            <w:r>
              <w:t>✅ / ❌</w:t>
            </w:r>
          </w:p>
        </w:tc>
      </w:tr>
      <w:tr w:rsidR="00462A9F" w14:paraId="7F921E41" w14:textId="77777777">
        <w:tc>
          <w:tcPr>
            <w:tcW w:w="1728" w:type="dxa"/>
          </w:tcPr>
          <w:p w14:paraId="70E9FA2A" w14:textId="77777777" w:rsidR="00462A9F" w:rsidRDefault="00000000">
            <w:r>
              <w:t>8</w:t>
            </w:r>
          </w:p>
        </w:tc>
        <w:tc>
          <w:tcPr>
            <w:tcW w:w="1728" w:type="dxa"/>
          </w:tcPr>
          <w:p w14:paraId="5B2F204E" w14:textId="77777777" w:rsidR="00462A9F" w:rsidRDefault="00000000">
            <w:r>
              <w:t>Kijelentkezés gomb használata</w:t>
            </w:r>
          </w:p>
        </w:tc>
        <w:tc>
          <w:tcPr>
            <w:tcW w:w="1728" w:type="dxa"/>
          </w:tcPr>
          <w:p w14:paraId="39F744B3" w14:textId="77777777" w:rsidR="00462A9F" w:rsidRDefault="00000000">
            <w:r>
              <w:t>Visszatérés a bejelentkezési képernyőre</w:t>
            </w:r>
          </w:p>
        </w:tc>
        <w:tc>
          <w:tcPr>
            <w:tcW w:w="1728" w:type="dxa"/>
          </w:tcPr>
          <w:p w14:paraId="5E13643D" w14:textId="77777777" w:rsidR="00462A9F" w:rsidRDefault="00000000">
            <w:r>
              <w:t>✅ / ❌</w:t>
            </w:r>
          </w:p>
        </w:tc>
        <w:tc>
          <w:tcPr>
            <w:tcW w:w="1728" w:type="dxa"/>
          </w:tcPr>
          <w:p w14:paraId="28F95081" w14:textId="77777777" w:rsidR="00462A9F" w:rsidRDefault="00000000">
            <w:r>
              <w:t>✅ / ❌</w:t>
            </w:r>
          </w:p>
        </w:tc>
      </w:tr>
    </w:tbl>
    <w:p w14:paraId="0E4AB0A1" w14:textId="77777777" w:rsidR="003A69F5" w:rsidRDefault="003A69F5">
      <w:pPr>
        <w:pStyle w:val="Cmsor1"/>
      </w:pPr>
    </w:p>
    <w:p w14:paraId="239FA910" w14:textId="1C7E40A3" w:rsidR="00462A9F" w:rsidRPr="003A69F5" w:rsidRDefault="00000000">
      <w:pPr>
        <w:pStyle w:val="Cmsor1"/>
        <w:rPr>
          <w:sz w:val="48"/>
          <w:szCs w:val="48"/>
        </w:rPr>
      </w:pPr>
      <w:proofErr w:type="spellStart"/>
      <w:r w:rsidRPr="003A69F5">
        <w:rPr>
          <w:sz w:val="48"/>
          <w:szCs w:val="48"/>
        </w:rPr>
        <w:t>Képernyőképek</w:t>
      </w:r>
      <w:proofErr w:type="spellEnd"/>
    </w:p>
    <w:p w14:paraId="4A649083" w14:textId="357F2F8D" w:rsidR="003A69F5" w:rsidRPr="00AB799E" w:rsidRDefault="00000000" w:rsidP="00AB799E">
      <w:pPr>
        <w:pStyle w:val="Listaszerbekezds"/>
        <w:numPr>
          <w:ilvl w:val="0"/>
          <w:numId w:val="12"/>
        </w:numPr>
        <w:rPr>
          <w:sz w:val="36"/>
          <w:szCs w:val="36"/>
        </w:rPr>
      </w:pPr>
      <w:proofErr w:type="spellStart"/>
      <w:r w:rsidRPr="00AB799E">
        <w:rPr>
          <w:sz w:val="36"/>
          <w:szCs w:val="36"/>
        </w:rPr>
        <w:t>Bejelentkezési</w:t>
      </w:r>
      <w:proofErr w:type="spellEnd"/>
      <w:r w:rsidRPr="00AB799E">
        <w:rPr>
          <w:sz w:val="36"/>
          <w:szCs w:val="36"/>
        </w:rPr>
        <w:t xml:space="preserve"> </w:t>
      </w:r>
      <w:proofErr w:type="spellStart"/>
      <w:r w:rsidRPr="00AB799E">
        <w:rPr>
          <w:sz w:val="36"/>
          <w:szCs w:val="36"/>
        </w:rPr>
        <w:t>képernyő</w:t>
      </w:r>
      <w:proofErr w:type="spellEnd"/>
    </w:p>
    <w:p w14:paraId="69680124" w14:textId="77777777" w:rsidR="003A69F5" w:rsidRPr="00AB799E" w:rsidRDefault="003A69F5" w:rsidP="00910811">
      <w:pPr>
        <w:pStyle w:val="Listaszerbekezds"/>
        <w:rPr>
          <w:sz w:val="36"/>
          <w:szCs w:val="36"/>
        </w:rPr>
      </w:pPr>
      <w:r>
        <w:rPr>
          <w:noProof/>
        </w:rPr>
        <w:drawing>
          <wp:inline distT="0" distB="0" distL="0" distR="0" wp14:anchorId="055CEAD2" wp14:editId="6AB90399">
            <wp:extent cx="5486400" cy="2672080"/>
            <wp:effectExtent l="0" t="0" r="0" b="0"/>
            <wp:docPr id="1598905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05609" name="Kép 15989056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BB60" w14:textId="288E1751" w:rsidR="003A69F5" w:rsidRDefault="00AB799E" w:rsidP="003A69F5">
      <w:pPr>
        <w:pStyle w:val="Listaszerbekezds"/>
        <w:numPr>
          <w:ilvl w:val="0"/>
          <w:numId w:val="1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Sikeres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Bejelentkezés</w:t>
      </w:r>
      <w:proofErr w:type="spellEnd"/>
    </w:p>
    <w:p w14:paraId="0C336932" w14:textId="4FEBAB87" w:rsidR="00AB799E" w:rsidRDefault="00AB799E" w:rsidP="00AB799E">
      <w:pPr>
        <w:pStyle w:val="Listaszerbekezds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202EA4" wp14:editId="1ABEB96D">
            <wp:extent cx="5478780" cy="2670810"/>
            <wp:effectExtent l="0" t="0" r="7620" b="0"/>
            <wp:docPr id="177014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4362" name="Kép 1770143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3BBF" w14:textId="73B85869" w:rsidR="003A69F5" w:rsidRDefault="003A69F5" w:rsidP="00AB799E">
      <w:pPr>
        <w:pStyle w:val="Listaszerbekezds"/>
        <w:rPr>
          <w:sz w:val="36"/>
          <w:szCs w:val="36"/>
        </w:rPr>
      </w:pPr>
    </w:p>
    <w:p w14:paraId="7A95132C" w14:textId="77777777" w:rsidR="00AB799E" w:rsidRDefault="00AB799E" w:rsidP="00AB799E">
      <w:pPr>
        <w:pStyle w:val="Listaszerbekezds"/>
        <w:rPr>
          <w:sz w:val="36"/>
          <w:szCs w:val="36"/>
        </w:rPr>
      </w:pPr>
    </w:p>
    <w:p w14:paraId="54428CB4" w14:textId="77777777" w:rsidR="00AB799E" w:rsidRDefault="00AB799E" w:rsidP="00AB799E">
      <w:pPr>
        <w:pStyle w:val="Listaszerbekezds"/>
        <w:rPr>
          <w:sz w:val="36"/>
          <w:szCs w:val="36"/>
        </w:rPr>
      </w:pPr>
    </w:p>
    <w:p w14:paraId="7D82A036" w14:textId="77777777" w:rsidR="00AB799E" w:rsidRDefault="00AB799E" w:rsidP="00AB799E">
      <w:pPr>
        <w:pStyle w:val="Listaszerbekezds"/>
        <w:rPr>
          <w:sz w:val="36"/>
          <w:szCs w:val="36"/>
        </w:rPr>
      </w:pPr>
    </w:p>
    <w:p w14:paraId="1208F51C" w14:textId="758C63BB" w:rsidR="003A69F5" w:rsidRDefault="00AB799E" w:rsidP="00AB799E">
      <w:pPr>
        <w:pStyle w:val="Listaszerbekezds"/>
        <w:numPr>
          <w:ilvl w:val="0"/>
          <w:numId w:val="11"/>
        </w:numPr>
        <w:rPr>
          <w:sz w:val="36"/>
          <w:szCs w:val="36"/>
        </w:rPr>
      </w:pPr>
      <w:r w:rsidRPr="003A69F5">
        <w:rPr>
          <w:sz w:val="36"/>
          <w:szCs w:val="36"/>
        </w:rPr>
        <w:lastRenderedPageBreak/>
        <w:t xml:space="preserve">Gyermek </w:t>
      </w:r>
      <w:proofErr w:type="spellStart"/>
      <w:r w:rsidRPr="003A69F5">
        <w:rPr>
          <w:sz w:val="36"/>
          <w:szCs w:val="36"/>
        </w:rPr>
        <w:t>hozzáadása</w:t>
      </w:r>
      <w:proofErr w:type="spellEnd"/>
      <w:r w:rsidRPr="003A69F5">
        <w:rPr>
          <w:sz w:val="36"/>
          <w:szCs w:val="36"/>
        </w:rPr>
        <w:t xml:space="preserve"> </w:t>
      </w:r>
      <w:proofErr w:type="spellStart"/>
      <w:r w:rsidRPr="003A69F5">
        <w:rPr>
          <w:sz w:val="36"/>
          <w:szCs w:val="36"/>
        </w:rPr>
        <w:t>űrlap</w:t>
      </w:r>
      <w:proofErr w:type="spellEnd"/>
    </w:p>
    <w:p w14:paraId="188E38DB" w14:textId="57853118" w:rsidR="00AB799E" w:rsidRDefault="00AB799E" w:rsidP="00AB799E">
      <w:pPr>
        <w:pStyle w:val="Listaszerbekezds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30A695" wp14:editId="33F01CC9">
            <wp:extent cx="5478780" cy="769620"/>
            <wp:effectExtent l="0" t="0" r="7620" b="0"/>
            <wp:docPr id="10414468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681" name="Kép 104144681"/>
                    <pic:cNvPicPr/>
                  </pic:nvPicPr>
                  <pic:blipFill rotWithShape="1">
                    <a:blip r:embed="rId8"/>
                    <a:srcRect r="139" b="70984"/>
                    <a:stretch/>
                  </pic:blipFill>
                  <pic:spPr bwMode="auto">
                    <a:xfrm>
                      <a:off x="0" y="0"/>
                      <a:ext cx="547878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41F1E" w14:textId="53B177E0" w:rsidR="002F097B" w:rsidRDefault="002F097B" w:rsidP="002F097B">
      <w:pPr>
        <w:pStyle w:val="Listaszerbekezds"/>
        <w:numPr>
          <w:ilvl w:val="0"/>
          <w:numId w:val="1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Sikeres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gyermek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hozzáadás</w:t>
      </w:r>
      <w:proofErr w:type="spellEnd"/>
    </w:p>
    <w:p w14:paraId="638F5771" w14:textId="4D3F7C68" w:rsidR="002F097B" w:rsidRDefault="002F097B" w:rsidP="002F097B">
      <w:pPr>
        <w:pStyle w:val="Listaszerbekezds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948451" wp14:editId="2349353B">
            <wp:extent cx="5477639" cy="981212"/>
            <wp:effectExtent l="0" t="0" r="0" b="9525"/>
            <wp:docPr id="2438130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3035" name="Kép 2438130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337C" w14:textId="77777777" w:rsidR="00C02DED" w:rsidRDefault="00C02DED" w:rsidP="002F097B">
      <w:pPr>
        <w:pStyle w:val="Listaszerbekezds"/>
        <w:rPr>
          <w:sz w:val="36"/>
          <w:szCs w:val="36"/>
        </w:rPr>
      </w:pPr>
    </w:p>
    <w:p w14:paraId="01C8F025" w14:textId="3F9F8C74" w:rsidR="003A69F5" w:rsidRPr="003A69F5" w:rsidRDefault="003A69F5" w:rsidP="003A69F5">
      <w:pPr>
        <w:pStyle w:val="Listaszerbekezds"/>
        <w:numPr>
          <w:ilvl w:val="0"/>
          <w:numId w:val="11"/>
        </w:numPr>
        <w:rPr>
          <w:sz w:val="36"/>
          <w:szCs w:val="36"/>
        </w:rPr>
      </w:pPr>
      <w:proofErr w:type="spellStart"/>
      <w:r w:rsidRPr="003A69F5">
        <w:rPr>
          <w:sz w:val="36"/>
          <w:szCs w:val="36"/>
        </w:rPr>
        <w:t>Játék</w:t>
      </w:r>
      <w:proofErr w:type="spellEnd"/>
      <w:r w:rsidRPr="003A69F5">
        <w:rPr>
          <w:sz w:val="36"/>
          <w:szCs w:val="36"/>
        </w:rPr>
        <w:t xml:space="preserve"> </w:t>
      </w:r>
      <w:proofErr w:type="spellStart"/>
      <w:r w:rsidR="00C02DED">
        <w:rPr>
          <w:sz w:val="36"/>
          <w:szCs w:val="36"/>
        </w:rPr>
        <w:t>hozzárendelése</w:t>
      </w:r>
      <w:proofErr w:type="spellEnd"/>
      <w:r w:rsidR="00C02DED">
        <w:rPr>
          <w:sz w:val="36"/>
          <w:szCs w:val="36"/>
        </w:rPr>
        <w:t xml:space="preserve"> </w:t>
      </w:r>
      <w:proofErr w:type="spellStart"/>
      <w:r w:rsidR="00C02DED">
        <w:rPr>
          <w:sz w:val="36"/>
          <w:szCs w:val="36"/>
        </w:rPr>
        <w:t>gyerekekhez</w:t>
      </w:r>
      <w:proofErr w:type="spellEnd"/>
    </w:p>
    <w:p w14:paraId="5B81ACCE" w14:textId="2E1BC8D8" w:rsidR="00AB799E" w:rsidRDefault="00C02DED" w:rsidP="00AB799E">
      <w:pPr>
        <w:pStyle w:val="Listaszerbekezds"/>
      </w:pPr>
      <w:r>
        <w:rPr>
          <w:noProof/>
        </w:rPr>
        <w:drawing>
          <wp:inline distT="0" distB="0" distL="0" distR="0" wp14:anchorId="7AF4D1FE" wp14:editId="1E24F29C">
            <wp:extent cx="5486400" cy="2107565"/>
            <wp:effectExtent l="0" t="0" r="0" b="6985"/>
            <wp:docPr id="13606312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3126" name="Kép 1360631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38F" w14:textId="77777777" w:rsidR="00C02DED" w:rsidRDefault="00C02DED" w:rsidP="00AB799E">
      <w:pPr>
        <w:pStyle w:val="Listaszerbekezds"/>
      </w:pPr>
    </w:p>
    <w:p w14:paraId="1F9B6020" w14:textId="77777777" w:rsidR="00C02DED" w:rsidRDefault="00C02DED" w:rsidP="00AB799E">
      <w:pPr>
        <w:pStyle w:val="Listaszerbekezds"/>
      </w:pPr>
    </w:p>
    <w:p w14:paraId="318E69D3" w14:textId="77777777" w:rsidR="00C02DED" w:rsidRDefault="00C02DED" w:rsidP="00AB799E">
      <w:pPr>
        <w:pStyle w:val="Listaszerbekezds"/>
      </w:pPr>
    </w:p>
    <w:p w14:paraId="7447E0A7" w14:textId="77777777" w:rsidR="00C02DED" w:rsidRDefault="00C02DED" w:rsidP="00AB799E">
      <w:pPr>
        <w:pStyle w:val="Listaszerbekezds"/>
      </w:pPr>
    </w:p>
    <w:p w14:paraId="1A13065D" w14:textId="77777777" w:rsidR="00C02DED" w:rsidRDefault="00C02DED" w:rsidP="00AB799E">
      <w:pPr>
        <w:pStyle w:val="Listaszerbekezds"/>
      </w:pPr>
    </w:p>
    <w:p w14:paraId="694D86BD" w14:textId="77777777" w:rsidR="00C02DED" w:rsidRDefault="00C02DED" w:rsidP="00AB799E">
      <w:pPr>
        <w:pStyle w:val="Listaszerbekezds"/>
      </w:pPr>
    </w:p>
    <w:p w14:paraId="7C68AFA3" w14:textId="77777777" w:rsidR="00C02DED" w:rsidRDefault="00C02DED" w:rsidP="00AB799E">
      <w:pPr>
        <w:pStyle w:val="Listaszerbekezds"/>
      </w:pPr>
    </w:p>
    <w:p w14:paraId="100B263E" w14:textId="77777777" w:rsidR="00C02DED" w:rsidRDefault="00C02DED" w:rsidP="00AB799E">
      <w:pPr>
        <w:pStyle w:val="Listaszerbekezds"/>
      </w:pPr>
    </w:p>
    <w:p w14:paraId="64420586" w14:textId="77777777" w:rsidR="00C02DED" w:rsidRDefault="00C02DED" w:rsidP="00AB799E">
      <w:pPr>
        <w:pStyle w:val="Listaszerbekezds"/>
      </w:pPr>
    </w:p>
    <w:p w14:paraId="0B36F461" w14:textId="77777777" w:rsidR="00C02DED" w:rsidRDefault="00C02DED" w:rsidP="00AB799E">
      <w:pPr>
        <w:pStyle w:val="Listaszerbekezds"/>
      </w:pPr>
    </w:p>
    <w:p w14:paraId="6A61481C" w14:textId="77777777" w:rsidR="00C02DED" w:rsidRDefault="00C02DED" w:rsidP="00AB799E">
      <w:pPr>
        <w:pStyle w:val="Listaszerbekezds"/>
      </w:pPr>
    </w:p>
    <w:p w14:paraId="0A0E7791" w14:textId="77777777" w:rsidR="00C02DED" w:rsidRDefault="00C02DED" w:rsidP="00AB799E">
      <w:pPr>
        <w:pStyle w:val="Listaszerbekezds"/>
      </w:pPr>
    </w:p>
    <w:p w14:paraId="6D6742A0" w14:textId="77777777" w:rsidR="00C02DED" w:rsidRDefault="00C02DED" w:rsidP="00AB799E">
      <w:pPr>
        <w:pStyle w:val="Listaszerbekezds"/>
      </w:pPr>
    </w:p>
    <w:p w14:paraId="51211256" w14:textId="77777777" w:rsidR="00C02DED" w:rsidRDefault="00C02DED" w:rsidP="00AB799E">
      <w:pPr>
        <w:pStyle w:val="Listaszerbekezds"/>
      </w:pPr>
    </w:p>
    <w:p w14:paraId="549E356C" w14:textId="77777777" w:rsidR="00C02DED" w:rsidRDefault="00C02DED" w:rsidP="00AB799E">
      <w:pPr>
        <w:pStyle w:val="Listaszerbekezds"/>
      </w:pPr>
    </w:p>
    <w:p w14:paraId="10669D3F" w14:textId="77777777" w:rsidR="00C02DED" w:rsidRDefault="00C02DED" w:rsidP="00AB799E">
      <w:pPr>
        <w:pStyle w:val="Listaszerbekezds"/>
      </w:pPr>
    </w:p>
    <w:p w14:paraId="7F15302E" w14:textId="77777777" w:rsidR="00C02DED" w:rsidRDefault="00C02DED" w:rsidP="00AB799E">
      <w:pPr>
        <w:pStyle w:val="Listaszerbekezds"/>
      </w:pPr>
    </w:p>
    <w:p w14:paraId="2188246E" w14:textId="77777777" w:rsidR="00C02DED" w:rsidRDefault="00C02DED" w:rsidP="00AB799E">
      <w:pPr>
        <w:pStyle w:val="Listaszerbekezds"/>
      </w:pPr>
    </w:p>
    <w:p w14:paraId="5C18C2CD" w14:textId="5ADCB3F0" w:rsidR="00C02DED" w:rsidRPr="00C02DED" w:rsidRDefault="00C02DED" w:rsidP="00C02DED">
      <w:pPr>
        <w:pStyle w:val="Listaszerbekezds"/>
        <w:numPr>
          <w:ilvl w:val="0"/>
          <w:numId w:val="1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Játék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hozzárendelése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gyerekekhez</w:t>
      </w:r>
      <w:proofErr w:type="spellEnd"/>
    </w:p>
    <w:p w14:paraId="497F057D" w14:textId="77777777" w:rsidR="00C02DED" w:rsidRDefault="00C02DED" w:rsidP="00AB799E">
      <w:pPr>
        <w:pStyle w:val="Listaszerbekezds"/>
      </w:pPr>
    </w:p>
    <w:p w14:paraId="24432D59" w14:textId="3CF621E4" w:rsidR="00C02DED" w:rsidRDefault="00C02DED" w:rsidP="00AB799E">
      <w:pPr>
        <w:pStyle w:val="Listaszerbekezds"/>
      </w:pPr>
      <w:r>
        <w:rPr>
          <w:noProof/>
        </w:rPr>
        <w:drawing>
          <wp:inline distT="0" distB="0" distL="0" distR="0" wp14:anchorId="799328A6" wp14:editId="796990E3">
            <wp:extent cx="4963218" cy="3905795"/>
            <wp:effectExtent l="0" t="0" r="8890" b="0"/>
            <wp:docPr id="375307215" name="Kép 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07215" name="Kép 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7BA7" w14:textId="77777777" w:rsidR="003E4E8C" w:rsidRDefault="003E4E8C" w:rsidP="00881F1D">
      <w:pPr>
        <w:pStyle w:val="Listaszerbekezds"/>
        <w:rPr>
          <w:sz w:val="36"/>
          <w:szCs w:val="36"/>
        </w:rPr>
      </w:pPr>
    </w:p>
    <w:p w14:paraId="66EB91B4" w14:textId="77777777" w:rsidR="003E4E8C" w:rsidRDefault="003E4E8C" w:rsidP="00881F1D">
      <w:pPr>
        <w:pStyle w:val="Listaszerbekezds"/>
        <w:rPr>
          <w:sz w:val="36"/>
          <w:szCs w:val="36"/>
        </w:rPr>
      </w:pPr>
    </w:p>
    <w:p w14:paraId="4A06876D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7126C742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45C8756E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6175DC51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59F8B5F9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3B2FA2DA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39A3F87E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7F690C10" w14:textId="0F768A8E" w:rsidR="003E4E8C" w:rsidRDefault="003E4E8C" w:rsidP="003E4E8C">
      <w:pPr>
        <w:pStyle w:val="Listaszerbekezds"/>
        <w:rPr>
          <w:sz w:val="36"/>
          <w:szCs w:val="36"/>
        </w:rPr>
      </w:pPr>
    </w:p>
    <w:p w14:paraId="432B9045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37493819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21E20A58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40D34CE4" w14:textId="77777777" w:rsidR="003E4E8C" w:rsidRDefault="003E4E8C" w:rsidP="003E4E8C">
      <w:pPr>
        <w:pStyle w:val="Listaszerbekezds"/>
        <w:rPr>
          <w:sz w:val="36"/>
          <w:szCs w:val="36"/>
        </w:rPr>
      </w:pPr>
    </w:p>
    <w:p w14:paraId="13CE61B6" w14:textId="77B39E78" w:rsidR="00C02DED" w:rsidRDefault="003E4E8C" w:rsidP="00C02DED">
      <w:pPr>
        <w:pStyle w:val="Listaszerbekezds"/>
        <w:numPr>
          <w:ilvl w:val="0"/>
          <w:numId w:val="1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Játék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törlése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gyerektől</w:t>
      </w:r>
      <w:proofErr w:type="spellEnd"/>
    </w:p>
    <w:p w14:paraId="19408725" w14:textId="57ACBEC8" w:rsidR="003E4E8C" w:rsidRPr="00C02DED" w:rsidRDefault="003E4E8C" w:rsidP="003E4E8C">
      <w:pPr>
        <w:pStyle w:val="Listaszerbekezds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1FE47D" wp14:editId="32BF42ED">
            <wp:extent cx="5001323" cy="4782217"/>
            <wp:effectExtent l="0" t="0" r="8890" b="0"/>
            <wp:docPr id="1239599899" name="Kép 4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99899" name="Kép 4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BBE" w14:textId="77777777" w:rsidR="00910811" w:rsidRDefault="00910811" w:rsidP="00AB799E">
      <w:pPr>
        <w:pStyle w:val="Listaszerbekezds"/>
      </w:pPr>
    </w:p>
    <w:p w14:paraId="1F231452" w14:textId="77777777" w:rsidR="003E4E8C" w:rsidRDefault="003E4E8C" w:rsidP="00AB799E">
      <w:pPr>
        <w:pStyle w:val="Listaszerbekezds"/>
      </w:pPr>
    </w:p>
    <w:p w14:paraId="6F748370" w14:textId="77777777" w:rsidR="003E4E8C" w:rsidRDefault="003E4E8C" w:rsidP="00AB799E">
      <w:pPr>
        <w:pStyle w:val="Listaszerbekezds"/>
      </w:pPr>
    </w:p>
    <w:p w14:paraId="23A64DCE" w14:textId="77777777" w:rsidR="003E4E8C" w:rsidRDefault="003E4E8C" w:rsidP="00AB799E">
      <w:pPr>
        <w:pStyle w:val="Listaszerbekezds"/>
      </w:pPr>
    </w:p>
    <w:p w14:paraId="28F02EA4" w14:textId="77777777" w:rsidR="003E4E8C" w:rsidRDefault="003E4E8C" w:rsidP="00AB799E">
      <w:pPr>
        <w:pStyle w:val="Listaszerbekezds"/>
      </w:pPr>
    </w:p>
    <w:p w14:paraId="4CEF42BE" w14:textId="77777777" w:rsidR="003E4E8C" w:rsidRDefault="003E4E8C" w:rsidP="00AB799E">
      <w:pPr>
        <w:pStyle w:val="Listaszerbekezds"/>
      </w:pPr>
    </w:p>
    <w:p w14:paraId="6686D9B8" w14:textId="77777777" w:rsidR="003E4E8C" w:rsidRDefault="003E4E8C" w:rsidP="00AB799E">
      <w:pPr>
        <w:pStyle w:val="Listaszerbekezds"/>
      </w:pPr>
    </w:p>
    <w:p w14:paraId="72CA9081" w14:textId="77777777" w:rsidR="003E4E8C" w:rsidRDefault="003E4E8C" w:rsidP="00AB799E">
      <w:pPr>
        <w:pStyle w:val="Listaszerbekezds"/>
      </w:pPr>
    </w:p>
    <w:p w14:paraId="5DFE4369" w14:textId="77777777" w:rsidR="003E4E8C" w:rsidRDefault="003E4E8C" w:rsidP="00AB799E">
      <w:pPr>
        <w:pStyle w:val="Listaszerbekezds"/>
      </w:pPr>
    </w:p>
    <w:p w14:paraId="3430ECB2" w14:textId="77777777" w:rsidR="003E4E8C" w:rsidRDefault="003E4E8C" w:rsidP="00AB799E">
      <w:pPr>
        <w:pStyle w:val="Listaszerbekezds"/>
      </w:pPr>
    </w:p>
    <w:p w14:paraId="7E98937C" w14:textId="77777777" w:rsidR="003E4E8C" w:rsidRDefault="003E4E8C" w:rsidP="00AB799E">
      <w:pPr>
        <w:pStyle w:val="Listaszerbekezds"/>
      </w:pPr>
    </w:p>
    <w:p w14:paraId="5ECBE04E" w14:textId="7450C08B" w:rsidR="003E4E8C" w:rsidRDefault="003E4E8C" w:rsidP="003E4E8C">
      <w:pPr>
        <w:pStyle w:val="Listaszerbekezds"/>
        <w:numPr>
          <w:ilvl w:val="0"/>
          <w:numId w:val="1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Játék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Indítása</w:t>
      </w:r>
      <w:proofErr w:type="spellEnd"/>
      <w:r>
        <w:rPr>
          <w:sz w:val="36"/>
          <w:szCs w:val="36"/>
        </w:rPr>
        <w:t xml:space="preserve"> </w:t>
      </w:r>
    </w:p>
    <w:p w14:paraId="2E04BDB5" w14:textId="61F75709" w:rsidR="003E4E8C" w:rsidRDefault="00881F1D" w:rsidP="003E4E8C">
      <w:pPr>
        <w:pStyle w:val="Listaszerbekezds"/>
        <w:rPr>
          <w:sz w:val="36"/>
          <w:szCs w:val="36"/>
        </w:rPr>
      </w:pPr>
      <w:proofErr w:type="spellStart"/>
      <w:r>
        <w:rPr>
          <w:sz w:val="36"/>
          <w:szCs w:val="36"/>
        </w:rPr>
        <w:t>Memória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Játék</w:t>
      </w:r>
      <w:proofErr w:type="spellEnd"/>
      <w:r>
        <w:rPr>
          <w:noProof/>
          <w:sz w:val="36"/>
          <w:szCs w:val="36"/>
        </w:rPr>
        <w:drawing>
          <wp:inline distT="0" distB="0" distL="0" distR="0" wp14:anchorId="68D2EB54" wp14:editId="0FE6D157">
            <wp:extent cx="5486400" cy="2646680"/>
            <wp:effectExtent l="0" t="0" r="0" b="1270"/>
            <wp:docPr id="156834451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44519" name="Kép 15683445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F56C" w14:textId="4A0822DC" w:rsidR="00881F1D" w:rsidRDefault="00881F1D" w:rsidP="003E4E8C">
      <w:pPr>
        <w:pStyle w:val="Listaszerbekezds"/>
        <w:rPr>
          <w:sz w:val="36"/>
          <w:szCs w:val="36"/>
        </w:rPr>
      </w:pPr>
      <w:r>
        <w:rPr>
          <w:sz w:val="36"/>
          <w:szCs w:val="36"/>
        </w:rPr>
        <w:t>Puzzle</w:t>
      </w:r>
    </w:p>
    <w:p w14:paraId="45D35AB6" w14:textId="14049ED1" w:rsidR="00881F1D" w:rsidRDefault="00881F1D" w:rsidP="003E4E8C">
      <w:pPr>
        <w:pStyle w:val="Listaszerbekezds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04D70A6" wp14:editId="645BBACE">
            <wp:extent cx="5486400" cy="2652395"/>
            <wp:effectExtent l="0" t="0" r="0" b="0"/>
            <wp:docPr id="840404911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04911" name="Kép 8404049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2312" w14:textId="77777777" w:rsidR="00881F1D" w:rsidRDefault="00881F1D" w:rsidP="00881F1D">
      <w:pPr>
        <w:pStyle w:val="Listaszerbekezds"/>
        <w:rPr>
          <w:sz w:val="36"/>
          <w:szCs w:val="36"/>
        </w:rPr>
      </w:pPr>
    </w:p>
    <w:p w14:paraId="2FBB76C5" w14:textId="77777777" w:rsidR="00881F1D" w:rsidRDefault="00881F1D" w:rsidP="00881F1D">
      <w:pPr>
        <w:pStyle w:val="Listaszerbekezds"/>
        <w:rPr>
          <w:sz w:val="36"/>
          <w:szCs w:val="36"/>
        </w:rPr>
      </w:pPr>
    </w:p>
    <w:p w14:paraId="2BA10AB5" w14:textId="77777777" w:rsidR="00881F1D" w:rsidRDefault="00881F1D" w:rsidP="00881F1D">
      <w:pPr>
        <w:pStyle w:val="Listaszerbekezds"/>
        <w:rPr>
          <w:sz w:val="36"/>
          <w:szCs w:val="36"/>
        </w:rPr>
      </w:pPr>
    </w:p>
    <w:p w14:paraId="02441579" w14:textId="77777777" w:rsidR="00881F1D" w:rsidRDefault="00881F1D" w:rsidP="00881F1D">
      <w:pPr>
        <w:pStyle w:val="Listaszerbekezds"/>
        <w:rPr>
          <w:sz w:val="36"/>
          <w:szCs w:val="36"/>
        </w:rPr>
      </w:pPr>
    </w:p>
    <w:p w14:paraId="406E2048" w14:textId="77777777" w:rsidR="00881F1D" w:rsidRDefault="00881F1D" w:rsidP="00881F1D">
      <w:pPr>
        <w:pStyle w:val="Listaszerbekezds"/>
        <w:rPr>
          <w:sz w:val="36"/>
          <w:szCs w:val="36"/>
        </w:rPr>
      </w:pPr>
    </w:p>
    <w:p w14:paraId="38544BD5" w14:textId="77777777" w:rsidR="00881F1D" w:rsidRDefault="00881F1D" w:rsidP="00881F1D">
      <w:pPr>
        <w:pStyle w:val="Listaszerbekezds"/>
        <w:rPr>
          <w:sz w:val="36"/>
          <w:szCs w:val="36"/>
        </w:rPr>
      </w:pPr>
    </w:p>
    <w:p w14:paraId="6E2FE5E9" w14:textId="14EE051F" w:rsidR="00881F1D" w:rsidRDefault="00881F1D" w:rsidP="00881F1D">
      <w:pPr>
        <w:pStyle w:val="Listaszerbekezds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Szinező</w:t>
      </w:r>
      <w:proofErr w:type="spellEnd"/>
    </w:p>
    <w:p w14:paraId="7AEA789F" w14:textId="14D6A5FF" w:rsidR="00881F1D" w:rsidRPr="00881F1D" w:rsidRDefault="00881F1D" w:rsidP="00881F1D">
      <w:pPr>
        <w:pStyle w:val="Listaszerbekezds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AAE070" wp14:editId="7F993F96">
            <wp:extent cx="5486400" cy="2645410"/>
            <wp:effectExtent l="0" t="0" r="0" b="2540"/>
            <wp:docPr id="1701587841" name="Kép 9" descr="A képen képernyőkép, szöveg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7841" name="Kép 9" descr="A képen képernyőkép, szöveg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B32F" w14:textId="2C774CCA" w:rsidR="003E4E8C" w:rsidRDefault="003E4E8C" w:rsidP="00AB799E">
      <w:pPr>
        <w:pStyle w:val="Listaszerbekezds"/>
      </w:pPr>
    </w:p>
    <w:p w14:paraId="52829C21" w14:textId="5D05763E" w:rsidR="00910811" w:rsidRDefault="00910811" w:rsidP="003E4E8C">
      <w:pPr>
        <w:pStyle w:val="Listaszerbekezds"/>
        <w:numPr>
          <w:ilvl w:val="0"/>
          <w:numId w:val="1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Sikeres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Kijelentkezés</w:t>
      </w:r>
      <w:proofErr w:type="spellEnd"/>
    </w:p>
    <w:p w14:paraId="589787ED" w14:textId="549E3E09" w:rsidR="00910811" w:rsidRPr="00910811" w:rsidRDefault="00910811" w:rsidP="00910811">
      <w:pPr>
        <w:pStyle w:val="Listaszerbekezds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BEB057" wp14:editId="6BE6E3DF">
            <wp:extent cx="5486400" cy="2659380"/>
            <wp:effectExtent l="0" t="0" r="0" b="7620"/>
            <wp:docPr id="1944990983" name="Kép 9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90983" name="Kép 9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AADA" w14:textId="77777777" w:rsidR="00AB799E" w:rsidRDefault="00AB799E" w:rsidP="00AB799E">
      <w:pPr>
        <w:pStyle w:val="Listaszerbekezds"/>
      </w:pPr>
    </w:p>
    <w:p w14:paraId="1584C017" w14:textId="77777777" w:rsidR="00AB799E" w:rsidRDefault="00AB799E" w:rsidP="00AB799E">
      <w:pPr>
        <w:pStyle w:val="Listaszerbekezds"/>
      </w:pPr>
    </w:p>
    <w:p w14:paraId="7B8E990A" w14:textId="77777777" w:rsidR="00AB799E" w:rsidRDefault="00AB799E" w:rsidP="00AB799E">
      <w:pPr>
        <w:pStyle w:val="Listaszerbekezds"/>
      </w:pPr>
    </w:p>
    <w:p w14:paraId="73DAD320" w14:textId="77777777" w:rsidR="00881F1D" w:rsidRDefault="00881F1D" w:rsidP="00AB799E">
      <w:pPr>
        <w:pStyle w:val="Listaszerbekezds"/>
        <w:rPr>
          <w:sz w:val="48"/>
          <w:szCs w:val="48"/>
        </w:rPr>
      </w:pPr>
    </w:p>
    <w:p w14:paraId="03AA1FCE" w14:textId="77777777" w:rsidR="00881F1D" w:rsidRDefault="00881F1D" w:rsidP="00AB799E">
      <w:pPr>
        <w:pStyle w:val="Listaszerbekezds"/>
        <w:rPr>
          <w:sz w:val="48"/>
          <w:szCs w:val="48"/>
        </w:rPr>
      </w:pPr>
    </w:p>
    <w:p w14:paraId="0BC652F9" w14:textId="77777777" w:rsidR="00881F1D" w:rsidRDefault="00881F1D" w:rsidP="00AB799E">
      <w:pPr>
        <w:pStyle w:val="Listaszerbekezds"/>
        <w:rPr>
          <w:sz w:val="48"/>
          <w:szCs w:val="48"/>
        </w:rPr>
      </w:pPr>
    </w:p>
    <w:p w14:paraId="6A692ACF" w14:textId="77777777" w:rsidR="00881F1D" w:rsidRDefault="00881F1D" w:rsidP="00881F1D">
      <w:pPr>
        <w:pStyle w:val="Listaszerbekezds"/>
        <w:rPr>
          <w:sz w:val="48"/>
          <w:szCs w:val="48"/>
        </w:rPr>
      </w:pPr>
    </w:p>
    <w:p w14:paraId="1F504D31" w14:textId="5269C16B" w:rsidR="00462A9F" w:rsidRPr="00910811" w:rsidRDefault="00000000" w:rsidP="00AB799E">
      <w:pPr>
        <w:pStyle w:val="Listaszerbekezds"/>
        <w:rPr>
          <w:sz w:val="48"/>
          <w:szCs w:val="48"/>
        </w:rPr>
      </w:pPr>
      <w:proofErr w:type="spellStart"/>
      <w:r w:rsidRPr="00910811">
        <w:rPr>
          <w:sz w:val="48"/>
          <w:szCs w:val="48"/>
        </w:rPr>
        <w:t>Megjegyzések</w:t>
      </w:r>
      <w:proofErr w:type="spellEnd"/>
    </w:p>
    <w:p w14:paraId="51BDD725" w14:textId="77777777" w:rsidR="00910811" w:rsidRDefault="00000000" w:rsidP="00910811">
      <w:pPr>
        <w:pStyle w:val="Listaszerbekezds"/>
        <w:numPr>
          <w:ilvl w:val="0"/>
          <w:numId w:val="13"/>
        </w:numPr>
        <w:rPr>
          <w:sz w:val="36"/>
          <w:szCs w:val="36"/>
        </w:rPr>
      </w:pPr>
      <w:r w:rsidRPr="00910811">
        <w:rPr>
          <w:sz w:val="36"/>
          <w:szCs w:val="36"/>
        </w:rPr>
        <w:t xml:space="preserve">A </w:t>
      </w:r>
      <w:proofErr w:type="spellStart"/>
      <w:r w:rsidRPr="00910811">
        <w:rPr>
          <w:sz w:val="36"/>
          <w:szCs w:val="36"/>
        </w:rPr>
        <w:t>gyermek</w:t>
      </w:r>
      <w:proofErr w:type="spellEnd"/>
      <w:r w:rsidRPr="00910811">
        <w:rPr>
          <w:sz w:val="36"/>
          <w:szCs w:val="36"/>
        </w:rPr>
        <w:t xml:space="preserve"> neve </w:t>
      </w:r>
      <w:proofErr w:type="spellStart"/>
      <w:r w:rsidRPr="00910811">
        <w:rPr>
          <w:sz w:val="36"/>
          <w:szCs w:val="36"/>
        </w:rPr>
        <w:t>kötelező</w:t>
      </w:r>
      <w:proofErr w:type="spellEnd"/>
      <w:r w:rsidRPr="00910811">
        <w:rPr>
          <w:sz w:val="36"/>
          <w:szCs w:val="36"/>
        </w:rPr>
        <w:t xml:space="preserve"> </w:t>
      </w:r>
      <w:proofErr w:type="spellStart"/>
      <w:r w:rsidRPr="00910811">
        <w:rPr>
          <w:sz w:val="36"/>
          <w:szCs w:val="36"/>
        </w:rPr>
        <w:t>mező</w:t>
      </w:r>
      <w:proofErr w:type="spellEnd"/>
      <w:r w:rsidRPr="00910811">
        <w:rPr>
          <w:sz w:val="36"/>
          <w:szCs w:val="36"/>
        </w:rPr>
        <w:t xml:space="preserve">, </w:t>
      </w:r>
      <w:proofErr w:type="spellStart"/>
      <w:r w:rsidRPr="00910811">
        <w:rPr>
          <w:sz w:val="36"/>
          <w:szCs w:val="36"/>
        </w:rPr>
        <w:t>hibaüzenet</w:t>
      </w:r>
      <w:proofErr w:type="spellEnd"/>
      <w:r w:rsidRPr="00910811">
        <w:rPr>
          <w:sz w:val="36"/>
          <w:szCs w:val="36"/>
        </w:rPr>
        <w:t xml:space="preserve"> </w:t>
      </w:r>
      <w:proofErr w:type="spellStart"/>
      <w:r w:rsidRPr="00910811">
        <w:rPr>
          <w:sz w:val="36"/>
          <w:szCs w:val="36"/>
        </w:rPr>
        <w:t>helyesen</w:t>
      </w:r>
      <w:proofErr w:type="spellEnd"/>
      <w:r w:rsidRPr="00910811">
        <w:rPr>
          <w:sz w:val="36"/>
          <w:szCs w:val="36"/>
        </w:rPr>
        <w:t xml:space="preserve"> </w:t>
      </w:r>
      <w:proofErr w:type="spellStart"/>
      <w:r w:rsidRPr="00910811">
        <w:rPr>
          <w:sz w:val="36"/>
          <w:szCs w:val="36"/>
        </w:rPr>
        <w:t>megjelenik</w:t>
      </w:r>
      <w:proofErr w:type="spellEnd"/>
    </w:p>
    <w:p w14:paraId="66AE0EC4" w14:textId="7AF37D5B" w:rsidR="00462A9F" w:rsidRPr="00910811" w:rsidRDefault="00000000" w:rsidP="00910811">
      <w:pPr>
        <w:pStyle w:val="Listaszerbekezds"/>
        <w:numPr>
          <w:ilvl w:val="0"/>
          <w:numId w:val="13"/>
        </w:numPr>
        <w:rPr>
          <w:sz w:val="36"/>
          <w:szCs w:val="36"/>
        </w:rPr>
      </w:pPr>
      <w:r w:rsidRPr="00910811">
        <w:rPr>
          <w:sz w:val="36"/>
          <w:szCs w:val="36"/>
        </w:rPr>
        <w:t xml:space="preserve"> </w:t>
      </w:r>
      <w:proofErr w:type="spellStart"/>
      <w:r w:rsidRPr="00910811">
        <w:rPr>
          <w:sz w:val="36"/>
          <w:szCs w:val="36"/>
        </w:rPr>
        <w:t>Játék</w:t>
      </w:r>
      <w:proofErr w:type="spellEnd"/>
      <w:r w:rsidRPr="00910811">
        <w:rPr>
          <w:sz w:val="36"/>
          <w:szCs w:val="36"/>
        </w:rPr>
        <w:t xml:space="preserve"> </w:t>
      </w:r>
      <w:proofErr w:type="spellStart"/>
      <w:r w:rsidRPr="00910811">
        <w:rPr>
          <w:sz w:val="36"/>
          <w:szCs w:val="36"/>
        </w:rPr>
        <w:t>indítása</w:t>
      </w:r>
      <w:proofErr w:type="spellEnd"/>
      <w:r w:rsidRPr="00910811">
        <w:rPr>
          <w:sz w:val="36"/>
          <w:szCs w:val="36"/>
        </w:rPr>
        <w:t xml:space="preserve"> </w:t>
      </w:r>
      <w:proofErr w:type="spellStart"/>
      <w:r w:rsidRPr="00910811">
        <w:rPr>
          <w:sz w:val="36"/>
          <w:szCs w:val="36"/>
        </w:rPr>
        <w:t>után</w:t>
      </w:r>
      <w:proofErr w:type="spellEnd"/>
      <w:r w:rsidRPr="00910811">
        <w:rPr>
          <w:sz w:val="36"/>
          <w:szCs w:val="36"/>
        </w:rPr>
        <w:t xml:space="preserve"> </w:t>
      </w:r>
      <w:proofErr w:type="spellStart"/>
      <w:r w:rsidRPr="00910811">
        <w:rPr>
          <w:sz w:val="36"/>
          <w:szCs w:val="36"/>
        </w:rPr>
        <w:t>nincs</w:t>
      </w:r>
      <w:proofErr w:type="spellEnd"/>
      <w:r w:rsidRPr="00910811">
        <w:rPr>
          <w:sz w:val="36"/>
          <w:szCs w:val="36"/>
        </w:rPr>
        <w:t xml:space="preserve"> </w:t>
      </w:r>
      <w:proofErr w:type="spellStart"/>
      <w:r w:rsidRPr="00910811">
        <w:rPr>
          <w:sz w:val="36"/>
          <w:szCs w:val="36"/>
        </w:rPr>
        <w:t>vissza</w:t>
      </w:r>
      <w:proofErr w:type="spellEnd"/>
      <w:r w:rsidRPr="00910811">
        <w:rPr>
          <w:sz w:val="36"/>
          <w:szCs w:val="36"/>
        </w:rPr>
        <w:t xml:space="preserve"> </w:t>
      </w:r>
      <w:proofErr w:type="spellStart"/>
      <w:r w:rsidRPr="00910811">
        <w:rPr>
          <w:sz w:val="36"/>
          <w:szCs w:val="36"/>
        </w:rPr>
        <w:t>gomb</w:t>
      </w:r>
      <w:proofErr w:type="spellEnd"/>
      <w:r w:rsidRPr="00910811">
        <w:rPr>
          <w:sz w:val="36"/>
          <w:szCs w:val="36"/>
        </w:rPr>
        <w:t xml:space="preserve"> – UX probléma</w:t>
      </w:r>
    </w:p>
    <w:sectPr w:rsidR="00462A9F" w:rsidRPr="0091081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99364C"/>
    <w:multiLevelType w:val="hybridMultilevel"/>
    <w:tmpl w:val="A66CE8BE"/>
    <w:lvl w:ilvl="0" w:tplc="E95289C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B70BD"/>
    <w:multiLevelType w:val="hybridMultilevel"/>
    <w:tmpl w:val="807EC3D0"/>
    <w:lvl w:ilvl="0" w:tplc="E95289C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2E6520"/>
    <w:multiLevelType w:val="hybridMultilevel"/>
    <w:tmpl w:val="36DACAA4"/>
    <w:lvl w:ilvl="0" w:tplc="E95289C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FB2469"/>
    <w:multiLevelType w:val="hybridMultilevel"/>
    <w:tmpl w:val="53BA859A"/>
    <w:lvl w:ilvl="0" w:tplc="E95289C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29554">
    <w:abstractNumId w:val="8"/>
  </w:num>
  <w:num w:numId="2" w16cid:durableId="1333529007">
    <w:abstractNumId w:val="6"/>
  </w:num>
  <w:num w:numId="3" w16cid:durableId="1161773963">
    <w:abstractNumId w:val="5"/>
  </w:num>
  <w:num w:numId="4" w16cid:durableId="1629243715">
    <w:abstractNumId w:val="4"/>
  </w:num>
  <w:num w:numId="5" w16cid:durableId="1291399387">
    <w:abstractNumId w:val="7"/>
  </w:num>
  <w:num w:numId="6" w16cid:durableId="1190603563">
    <w:abstractNumId w:val="3"/>
  </w:num>
  <w:num w:numId="7" w16cid:durableId="2065980621">
    <w:abstractNumId w:val="2"/>
  </w:num>
  <w:num w:numId="8" w16cid:durableId="800658316">
    <w:abstractNumId w:val="1"/>
  </w:num>
  <w:num w:numId="9" w16cid:durableId="1730956809">
    <w:abstractNumId w:val="0"/>
  </w:num>
  <w:num w:numId="10" w16cid:durableId="1489252160">
    <w:abstractNumId w:val="12"/>
  </w:num>
  <w:num w:numId="11" w16cid:durableId="54746300">
    <w:abstractNumId w:val="11"/>
  </w:num>
  <w:num w:numId="12" w16cid:durableId="190656698">
    <w:abstractNumId w:val="9"/>
  </w:num>
  <w:num w:numId="13" w16cid:durableId="3678785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5CF6"/>
    <w:rsid w:val="0015074B"/>
    <w:rsid w:val="0029639D"/>
    <w:rsid w:val="002F097B"/>
    <w:rsid w:val="00326F90"/>
    <w:rsid w:val="003A69F5"/>
    <w:rsid w:val="003E4E8C"/>
    <w:rsid w:val="00462A9F"/>
    <w:rsid w:val="007A0742"/>
    <w:rsid w:val="00801641"/>
    <w:rsid w:val="00881F1D"/>
    <w:rsid w:val="00906877"/>
    <w:rsid w:val="00910811"/>
    <w:rsid w:val="00AA1D8D"/>
    <w:rsid w:val="00AB799E"/>
    <w:rsid w:val="00B47730"/>
    <w:rsid w:val="00C02DED"/>
    <w:rsid w:val="00C50DFF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32BA55F"/>
  <w14:defaultImageDpi w14:val="300"/>
  <w15:docId w15:val="{7E82210C-4F99-4240-96E8-72D5BD4CC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186</Words>
  <Characters>1287</Characters>
  <Application>Microsoft Office Word</Application>
  <DocSecurity>0</DocSecurity>
  <Lines>10</Lines>
  <Paragraphs>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Csaba Rómeó Bogdán</cp:lastModifiedBy>
  <cp:revision>3</cp:revision>
  <dcterms:created xsi:type="dcterms:W3CDTF">2025-04-15T04:14:00Z</dcterms:created>
  <dcterms:modified xsi:type="dcterms:W3CDTF">2025-04-16T04:23:00Z</dcterms:modified>
  <cp:category/>
</cp:coreProperties>
</file>